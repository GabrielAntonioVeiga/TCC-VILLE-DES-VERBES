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Requisitos do Sistema e Histórias de Usuário - Ville de Verbes 2D</w:t>
      </w:r>
    </w:p>
    <w:p>
      <w:pPr>
        <w:pStyle w:val="Heading2"/>
      </w:pPr>
      <w:r>
        <w:t>4. Requisitos do Sistema</w:t>
      </w:r>
    </w:p>
    <w:p>
      <w:r>
        <w:t>O Ville de Verbes 2D é um sistema educacional gamificado desenvolvido em GameMaker, com o objetivo de auxiliar o aprendizado de conjugação verbal em francês. O jogo combina elementos de exploração 2D com atividades linguísticas interativas, permitindo que o jogador pratique a conjugação de verbos em contextos cotidianos e receba feedback imediato sobre suas respostas.</w:t>
      </w:r>
    </w:p>
    <w:p>
      <w:pPr>
        <w:pStyle w:val="Heading3"/>
      </w:pPr>
      <w:r>
        <w:t>4.2. Requisitos Funcionais</w:t>
      </w:r>
    </w:p>
    <w:p>
      <w:r>
        <w:t>RF01 - Controle do Personagem: O jogador deve movimentar o personagem principal em um ambiente 2D com as setas do teclado.</w:t>
      </w:r>
    </w:p>
    <w:p>
      <w:r>
        <w:t>RF02 - Interação com Objetos: O personagem deve interagir com objetos (janela, porta, livro, quadro etc.) ao pressionar uma tecla de ação.</w:t>
      </w:r>
    </w:p>
    <w:p>
      <w:r>
        <w:t>RF03 - Exibição de Desafios Verbais: Ao interagir com um objeto, o sistema deve exibir uma frase incompleta com o verbo e o tempo verbal solicitado.</w:t>
      </w:r>
    </w:p>
    <w:p>
      <w:r>
        <w:t>RF04 - Entrada de Resposta: O jogador deve digitar ou selecionar a conjugação correta do verbo em francês.</w:t>
      </w:r>
    </w:p>
    <w:p>
      <w:r>
        <w:t>RF05 - Validação da Resposta: O sistema deve verificar se a resposta está correta comparando-a com um banco de dados de verbos e tempos verbais.</w:t>
      </w:r>
    </w:p>
    <w:p>
      <w:r>
        <w:t>RF06 - Feedback Imediato: O sistema deve exibir mensagens visuais e sonoras informando acerto ou erro, além da forma correta do verbo.</w:t>
      </w:r>
    </w:p>
    <w:p>
      <w:r>
        <w:t>RF07 - Pontuação e Progresso: O sistema deve atribuir pontos por respostas corretas e mostrar o progresso do jogador.</w:t>
      </w:r>
    </w:p>
    <w:p>
      <w:r>
        <w:t>RF08 - Níveis e Ambientes: O jogo deve conter diferentes ambientes temáticos desbloqueados conforme a pontuação acumulada.</w:t>
      </w:r>
    </w:p>
    <w:p>
      <w:r>
        <w:t>RF09 - Dificuldade Progressiva: A dificuldade deve aumentar gradualmente, introduzindo tempos verbais e verbos irregulares conforme o jogador avança.</w:t>
      </w:r>
    </w:p>
    <w:p>
      <w:r>
        <w:t>RF10 - Revisão de Erros: Após um número específico de erros, o sistema deve exibir uma tela de revisão com os verbos incorretos e suas conjugações.</w:t>
      </w:r>
    </w:p>
    <w:p>
      <w:pPr>
        <w:pStyle w:val="Heading3"/>
      </w:pPr>
      <w:r>
        <w:t>4.3. Requisitos Não Funcionais</w:t>
      </w:r>
    </w:p>
    <w:p>
      <w:r>
        <w:t>RNF01 - Plataforma: O jogo deve ser desenvolvido em GameMaker e compilado para execução local em Windows.</w:t>
      </w:r>
    </w:p>
    <w:p>
      <w:r>
        <w:t>RNF02 - Desempenho: O sistema deve manter desempenho fluido, com taxa mínima de 30 FPS.</w:t>
      </w:r>
    </w:p>
    <w:p>
      <w:r>
        <w:t>RNF03 - Usabilidade: A interface deve ser intuitiva, com instruções claras e ícones que indiquem interações possíveis.</w:t>
      </w:r>
    </w:p>
    <w:p>
      <w:r>
        <w:t>RNF04 - Acessibilidade: O sistema deve permitir ajuste de som e leitura legível das frases e instruções.</w:t>
      </w:r>
    </w:p>
    <w:p>
      <w:pPr>
        <w:pStyle w:val="Heading3"/>
      </w:pPr>
      <w:r>
        <w:t>4.4. Requisitos Pedagógicos</w:t>
      </w:r>
    </w:p>
    <w:p>
      <w:r>
        <w:t>RP01 - Base linguística: O jogo deve conter verbos regulares e irregulares dos grupos -er, -ir e -re, com tempos como présent, passé composé e futur proche.</w:t>
      </w:r>
    </w:p>
    <w:p>
      <w:r>
        <w:t>RP02 - Contextualização: As frases devem representar situações cotidianas (casa, escola, cidade, natureza etc.).</w:t>
      </w:r>
    </w:p>
    <w:p>
      <w:r>
        <w:t>RP03 - Feedback Formativo: O sistema deve apresentar mensagens curtas de explicação quando o jogador errar a conjugação.</w:t>
      </w:r>
    </w:p>
    <w:p>
      <w:r>
        <w:t>RP04 - Progressão Pedagógica: A sequência dos desafios deve respeitar uma curva de aprendizado crescente.</w:t>
      </w:r>
    </w:p>
    <w:p>
      <w:pPr>
        <w:pStyle w:val="Heading2"/>
      </w:pPr>
      <w:r>
        <w:t>5. Histórias de Usuário</w:t>
      </w:r>
    </w:p>
    <w:p>
      <w:r>
        <w:t>HU01 - Como jogador, quero controlar um personagem em um mundo 2D para explorar ambientes e descobrir desafios de conjugação.</w:t>
      </w:r>
    </w:p>
    <w:p>
      <w:r>
        <w:t>HU02 - Como jogador, quero interagir com objetos no cenário para receber frases com lacunas e praticar a conjugação de verbos em francês.</w:t>
      </w:r>
    </w:p>
    <w:p>
      <w:r>
        <w:t>HU03 - Como jogador, quero digitar a forma correta do verbo para treinar e reforçar o aprendizado dos tempos verbais.</w:t>
      </w:r>
    </w:p>
    <w:p>
      <w:r>
        <w:t>HU04 - Como jogador, quero receber um feedback imediato após responder para saber se acertei e aprender com meus erros.</w:t>
      </w:r>
    </w:p>
    <w:p>
      <w:r>
        <w:t>HU05 - Como jogador, quero ganhar pontos ao acertar respostas para sentir progresso e motivação durante o aprendizado.</w:t>
      </w:r>
    </w:p>
    <w:p>
      <w:r>
        <w:t>HU06 - Como jogador, quero ver meu progresso geral e erros cometidos para saber quais verbos preciso revisar.</w:t>
      </w:r>
    </w:p>
    <w:p>
      <w:r>
        <w:t>HU07 - Como jogador, quero enfrentar desafios progressivamente mais difíceis para aprender novos tempos verbais e verbos irregulares.</w:t>
      </w:r>
    </w:p>
    <w:p>
      <w:r>
        <w:t>HU08 - Como jogador, quero explorar diferentes ambientes (quarto, escola, cidade etc.) para ter variedade e contexto nas frases.</w:t>
      </w:r>
    </w:p>
    <w:p>
      <w:r>
        <w:t>HU09 - Como jogador, quero ter um tutorial no início do jogo para entender como jogar e o que devo fazer.</w:t>
      </w:r>
    </w:p>
    <w:p>
      <w:r>
        <w:t>HU10 - Como jogador, quero revisar os verbos que errei em um miniquiz para reforçar os pontos fracos e melhorar o desempenho.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